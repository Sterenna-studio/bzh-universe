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BZH Power: Song Presentation</w:t>
      </w:r>
    </w:p>
    <w:p>
      <w:r>
        <w:t>This document provides a presentation of the latest songs created for the BZH Power project. Each song is tailored to capture the unique essence and style of the group, incorporating various influences and thematic elements.</w:t>
      </w:r>
    </w:p>
    <w:p>
      <w:pPr>
        <w:pStyle w:val="Heading2"/>
      </w:pPr>
      <w:r>
        <w:t>1. Empire de l'Ombre</w:t>
      </w:r>
    </w:p>
    <w:p>
      <w:r>
        <w:t>Style: Hip-Hop, Ego Trip, Mafia Theme</w:t>
      </w:r>
    </w:p>
    <w:p>
      <w:r>
        <w:t>Description: "Empire de l'Ombre" is a high-energy hip-hop track that showcases the power and dominance of the BZH Power group. The lyrics are aggressive and boastful, reflecting the ego trip and mafia boss persona of the protagonist. The use of vivid imagery and references to the group's members add depth to the narrative, while the powerful beat drives the intensity of the song.</w:t>
      </w:r>
    </w:p>
    <w:p>
      <w:r>
        <w:t>Lyrics:</w:t>
      </w:r>
    </w:p>
    <w:p>
      <w:r>
        <w:br/>
        <w:t>Dans l'ombre, j'avance, chef de la mafia,</w:t>
        <w:br/>
        <w:t>Des échos résonnent, BZH est là.</w:t>
        <w:br/>
        <w:t>Boloré, tes manigances, je les vois,</w:t>
        <w:br/>
        <w:t>Le Code se finance, propagande aux abois. (Yeah)</w:t>
        <w:br/>
        <w:br/>
        <w:t>Mon crew, c'est des légendes, on ne faillit pas,</w:t>
        <w:br/>
        <w:t>Sniky dans la lutte, grand socialiste en combat.</w:t>
        <w:br/>
        <w:t>Les traîtres tombent, l'Empire en émoi,</w:t>
        <w:br/>
        <w:t>Quand on agit, c'est comme dans un manga,</w:t>
        <w:br/>
        <w:t>tout s'effondre, kamehamehaaaa !</w:t>
        <w:br/>
        <w:br/>
        <w:t>L'acier dans le regard, la rage dans les veines,</w:t>
        <w:br/>
        <w:t>J'me demande souvent, "que ferait BZH Power, sans peine ?"</w:t>
        <w:br/>
        <w:t>Les traîtres complotent, mais Sorn veille dans l'ombre,</w:t>
        <w:br/>
        <w:t>MutenRock m'a dit, "le chaos, c'est l'ordre sans nombre". (Boom)</w:t>
        <w:br/>
        <w:br/>
        <w:t>Face aux ennemis, on se dresse, on est paré,</w:t>
        <w:br/>
        <w:t>Chaque défi, chaque obstacle, on va l'briser. (Yeah)</w:t>
        <w:br/>
        <w:t>Nos voix s'élèvent, notre avenir est tracé,</w:t>
        <w:br/>
        <w:t>BZH Power, notre empire est né. (Empire)</w:t>
        <w:br/>
        <w:br/>
        <w:t>Les murmures de la nuit, un chant mélodieux,</w:t>
        <w:br/>
        <w:t>Je suis le maestro, dans ce jeu périlleux...</w:t>
        <w:br/>
        <w:t>Les étoiles sont témoins, de ma puissance innée,</w:t>
        <w:br/>
        <w:t>Un empire en construction, mes rêves, ma réalité...</w:t>
        <w:br/>
        <w:br/>
        <w:t>Chaque ennemi tombe, face à ma détermination,</w:t>
        <w:br/>
        <w:t>Je suis le prédateur, dans cette jungle d'illusions...</w:t>
        <w:br/>
        <w:t>Mes alliés sont loyaux... prêts à tout sacrifier,</w:t>
        <w:br/>
        <w:t>Pour le pouvoir, pour la gloire, pour notre destinée !</w:t>
        <w:br/>
        <w:br/>
        <w:t>Dans le silence de la nuit, je forge mon empire,</w:t>
        <w:br/>
        <w:t>L'ombre et la lumière... je contrôle le désir.</w:t>
        <w:br/>
        <w:t>Les astres dans le ciel, juge de ma grandeur,</w:t>
        <w:br/>
        <w:t>Je suis l'architecte de ma propre splendeur.</w:t>
        <w:br/>
        <w:br/>
        <w:t>Les traîtres complotent, mais j'ai l'œil aiguisé,</w:t>
        <w:br/>
        <w:t>Chaque mouvement, chaque mot, je suis prête à frapper.</w:t>
        <w:br/>
        <w:t>Mes alliés sont des ombres, des esprits affûtés,</w:t>
        <w:br/>
        <w:t>Dans ce jeu de pouvoir, je suis maîtresse du damier.</w:t>
        <w:br/>
        <w:br/>
        <w:t>Face aux ennemis, on se dresse, on est paré,</w:t>
        <w:br/>
        <w:t>Chaque défi, chaque obstacle, on va l'briser. (Yeah)</w:t>
        <w:br/>
        <w:t>Nos voix s'élèvent, notre avenir est tracé,</w:t>
        <w:br/>
        <w:t>BZH Power, notre empire est né. (Empire)</w:t>
        <w:br/>
        <w:br/>
        <w:t>Les murmures de la nuit, un chant mélodieux,</w:t>
        <w:br/>
        <w:t>Je suis le maestro, dans ce jeu périlleux.</w:t>
        <w:br/>
        <w:t>Les étoiles sont mes témoins, de ma puissance innée,</w:t>
        <w:br/>
        <w:t>Un empire en construction, mes rêves, ma réalité.</w:t>
        <w:br/>
        <w:br/>
        <w:t>[hard bass drop]</w:t>
        <w:br/>
        <w:t>[fade out]</w:t>
        <w:br/>
      </w:r>
    </w:p>
    <w:p>
      <w:pPr>
        <w:pStyle w:val="Heading2"/>
      </w:pPr>
      <w:r>
        <w:t>2. Night of Power (BZH Power)</w:t>
      </w:r>
    </w:p>
    <w:p>
      <w:r>
        <w:t>Style: Eurobeat, High-Energy Dance, Italo Disco</w:t>
      </w:r>
    </w:p>
    <w:p>
      <w:r>
        <w:t>Description: "Night of Power" is an upbeat and energetic Eurobeat track, reminiscent of the high-octane music from Initial D. The song features powerful synths, driving basslines, and catchy hooks that make it perfect for a high-energy atmosphere. The lyrics celebrate the strength and unity of BZH Power, creating an infectious and motivational vibe.</w:t>
      </w:r>
    </w:p>
    <w:p>
      <w:r>
        <w:t>Lyrics:</w:t>
      </w:r>
    </w:p>
    <w:p>
      <w:r>
        <w:br/>
        <w:t>[Intro]</w:t>
        <w:br/>
        <w:t>Oh oh oh-oh-oh, oh oh oh-oh-oh</w:t>
        <w:br/>
        <w:t>Oh oh oh oh oh</w:t>
        <w:br/>
        <w:t>(Rock it, rock it)</w:t>
        <w:br/>
        <w:t>Night of power</w:t>
        <w:br/>
        <w:t>Night of power</w:t>
        <w:br/>
        <w:br/>
        <w:t>[Verse 1]</w:t>
        <w:br/>
        <w:t>Welcome to my legendary show</w:t>
        <w:br/>
        <w:t>Welcome to the famous disco live</w:t>
        <w:br/>
        <w:t>Come on lady, come and go</w:t>
        <w:br/>
        <w:t>Come on lady, take me once and right</w:t>
        <w:br/>
        <w:br/>
        <w:t>[Hook]</w:t>
        <w:br/>
        <w:t>Not a danger, not a stranger</w:t>
        <w:br/>
        <w:t>Rock it - rock it - knock to my door, I'll open</w:t>
        <w:br/>
        <w:t>Speak my name now, speak it if you know how to</w:t>
        <w:br/>
        <w:t>Fly to me, get ready for the</w:t>
        <w:br/>
        <w:br/>
        <w:t>[Chorus]</w:t>
        <w:br/>
        <w:t>Night of power, you better stay</w:t>
        <w:br/>
        <w:t>You better start the prayer to play</w:t>
        <w:br/>
        <w:t>Night of power, come on over me</w:t>
        <w:br/>
        <w:t>Come to the top, you've never been here</w:t>
        <w:br/>
        <w:br/>
        <w:t>Night of power, you better stay</w:t>
        <w:br/>
        <w:t>You better start the prayer to play</w:t>
        <w:br/>
        <w:t>Night of power, come on over me</w:t>
        <w:br/>
        <w:t>Come to the top</w:t>
        <w:br/>
        <w:t>You are the night of power</w:t>
        <w:br/>
        <w:t>You are the night of power</w:t>
        <w:br/>
        <w:br/>
        <w:t>[Verse 2]</w:t>
        <w:br/>
        <w:t>Welcome to my fiery show</w:t>
        <w:br/>
        <w:t>Welcome to the night of flame</w:t>
        <w:br/>
        <w:t>Come on babe, let it go</w:t>
        <w:br/>
        <w:t>Come on babe, let me hold you tight</w:t>
        <w:br/>
        <w:br/>
        <w:t>[Hook]</w:t>
        <w:br/>
        <w:t>Not a danger, not a stranger</w:t>
        <w:br/>
        <w:t>Rock it - rock it - knock to my door, I'll open</w:t>
        <w:br/>
        <w:t>Speak my name now, speak it if you know how to</w:t>
        <w:br/>
        <w:t>Fly to me, get ready for the</w:t>
        <w:br/>
        <w:br/>
        <w:t>[Chorus]</w:t>
        <w:br/>
        <w:t>Night of power, you better stay</w:t>
        <w:br/>
        <w:t>You better start the prayer to play</w:t>
        <w:br/>
        <w:t>Night of power, come on over me</w:t>
        <w:br/>
        <w:t>Come to the top, you've never been here</w:t>
        <w:br/>
        <w:br/>
        <w:t>Night of power, you better stay</w:t>
        <w:br/>
        <w:t>You better start the prayer to play</w:t>
        <w:br/>
        <w:t>Night of power, come on over me</w:t>
        <w:br/>
        <w:t>Come to the top</w:t>
        <w:br/>
        <w:t>You are the night of power</w:t>
        <w:br/>
        <w:t>You are the night of power</w:t>
        <w:br/>
        <w:br/>
        <w:t>[Chorus]</w:t>
        <w:br/>
        <w:t>You better stay</w:t>
        <w:br/>
        <w:t>The prayer to play</w:t>
        <w:br/>
        <w:t>Come on over me</w:t>
        <w:br/>
        <w:t>You've never been here</w:t>
        <w:br/>
        <w:t>Night of power</w:t>
        <w:br/>
        <w:t>You better start</w:t>
        <w:br/>
        <w:t>Night of power</w:t>
        <w:br/>
        <w:t>Come to the top</w:t>
        <w:br/>
        <w:t>You are the night of power</w:t>
        <w:br/>
        <w:br/>
        <w:t>You are the night of power</w:t>
        <w:br/>
        <w:br/>
        <w:t>[Verse 3]</w:t>
        <w:br/>
        <w:t>W-W-W-Welcome to my legendary show</w:t>
        <w:br/>
        <w:t>Welcome to the famous disco live</w:t>
        <w:br/>
        <w:t>Come on lady, come and go</w:t>
        <w:br/>
        <w:t>Come on lady, take me once and right</w:t>
        <w:br/>
        <w:br/>
        <w:t>[Hook]</w:t>
        <w:br/>
        <w:t>Not a danger, not a stranger</w:t>
        <w:br/>
        <w:t>Rock it - rock it - knock to my door, I'll open</w:t>
        <w:br/>
        <w:t>Speak my name now, speak it if you know how to</w:t>
        <w:br/>
        <w:t>Fly to me, get ready for the</w:t>
        <w:br/>
        <w:br/>
        <w:t>[Chorus]</w:t>
        <w:br/>
        <w:t>Night of power</w:t>
        <w:br/>
        <w:t>You are night of power</w:t>
        <w:br/>
        <w:t>N-N-Night of power</w:t>
        <w:br/>
        <w:br/>
        <w:t>Oh-oh-ohohohoh</w:t>
        <w:br/>
        <w:t>You are the night of power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